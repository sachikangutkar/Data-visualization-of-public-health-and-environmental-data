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 - Data Visualization of Public Health &amp; Environmental Data</w:t>
      </w:r>
    </w:p>
    <w:p>
      <w:pPr>
        <w:pStyle w:val="Heading2"/>
      </w:pPr>
      <w:r>
        <w:t>Project Overview</w:t>
      </w:r>
    </w:p>
    <w:p>
      <w:r>
        <w:t>This repository contains our Semester Field Project on Data Visualization of Public Health &amp; Environmental Data. It includes a Power BI dashboard, dataset, and the complete field project report.</w:t>
      </w:r>
    </w:p>
    <w:p>
      <w:pPr>
        <w:pStyle w:val="Heading2"/>
      </w:pPr>
      <w:r>
        <w:t>Field Project</w:t>
      </w:r>
    </w:p>
    <w:p>
      <w:r>
        <w:t>Conducted at Apex Hospital, Mulund (West), Mumbai during Aug–Sep 2025 under the guidance of Prof. Tejal Wagh.</w:t>
      </w:r>
    </w:p>
    <w:p>
      <w:pPr>
        <w:pStyle w:val="Heading2"/>
      </w:pPr>
      <w:r>
        <w:t>Repository Contents</w:t>
      </w:r>
    </w:p>
    <w:p>
      <w:pPr>
        <w:pStyle w:val="ListBullet"/>
      </w:pPr>
      <w:r>
        <w:t>Dashboard.pbix</w:t>
      </w:r>
    </w:p>
    <w:p>
      <w:pPr>
        <w:pStyle w:val="ListBullet"/>
      </w:pPr>
      <w:r>
        <w:t>Dataset.xlsx</w:t>
      </w:r>
    </w:p>
    <w:p>
      <w:pPr>
        <w:pStyle w:val="ListBullet"/>
      </w:pPr>
      <w:r>
        <w:t>Field Project Report.pdf</w:t>
      </w:r>
    </w:p>
    <w:p>
      <w:pPr>
        <w:pStyle w:val="ListBullet"/>
      </w:pPr>
      <w:r>
        <w:t>Screenshots</w:t>
      </w:r>
    </w:p>
    <w:p>
      <w:pPr>
        <w:pStyle w:val="ListBullet"/>
      </w:pPr>
      <w:r>
        <w:t>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